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87"/>
        <w:gridCol w:w="2551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Station Clearance Form</w:t>
            </w:r>
          </w:p>
        </w:tc>
        <w:tc>
          <w:tcPr>
            <w:tcW w:type="dxa" w:w="5159"/>
            <w:vAlign w:val="top"/>
          </w:tcPr>
          <w:p>
            <w:pPr>
              <w:spacing w:before="0" w:after="0"/>
              <w:ind w:right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47" w:hRule="atLeast"/>
        </w:trP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01. Employee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  <w:gridCol w:w="2551"/>
        <w:gridCol w:w="2268"/>
        <w:gridCol w:w="2551"/>
      </w:tblGrid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Employee Name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Auto Test Employee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Employee ID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INJ-TEST-001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Position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Test Engineer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Department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IT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Section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IT Operations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Employment Date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15/01/2024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Type of Departure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Resignation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Last Working Date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31/03/2026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02. Department Clearance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69"/>
        <w:gridCol w:w="1984"/>
        <w:gridCol w:w="1984"/>
      </w:tblGrid>
      <w:tr>
        <w:trPr>
          <w:trHeight w:val="216" w:hRule="atLeast"/>
        </w:trPr>
        <w:tc>
          <w:tcPr>
            <w:tcW w:type="dxa" w:w="5669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Item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Date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Tasks handed over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Done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30/03/2026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Documents handed over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Done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30/03/2026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Files handed over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Done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Keys returned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Done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Toolbox returned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Done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Access card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Done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03. IT Clearance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69"/>
        <w:gridCol w:w="1984"/>
        <w:gridCol w:w="1984"/>
      </w:tblGrid>
      <w:tr>
        <w:trPr>
          <w:trHeight w:val="216" w:hRule="atLeast"/>
        </w:trPr>
        <w:tc>
          <w:tcPr>
            <w:tcW w:type="dxa" w:w="5669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Item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Date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E-mail cancelled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Done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Software/hardware returned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Done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Laptop returned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Done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04. HR Clearance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69"/>
        <w:gridCol w:w="1984"/>
        <w:gridCol w:w="1984"/>
      </w:tblGrid>
      <w:tr>
        <w:trPr>
          <w:trHeight w:val="216" w:hRule="atLeast"/>
        </w:trPr>
        <w:tc>
          <w:tcPr>
            <w:tcW w:type="dxa" w:w="5669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Item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Date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Employee file shifted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Done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Dues paid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Done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Medical card returned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Done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05. Finance Clearance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69"/>
        <w:gridCol w:w="1984"/>
        <w:gridCol w:w="1984"/>
      </w:tblGrid>
      <w:tr>
        <w:trPr>
          <w:trHeight w:val="216" w:hRule="atLeast"/>
        </w:trPr>
        <w:tc>
          <w:tcPr>
            <w:tcW w:type="dxa" w:w="5669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Item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Date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EOS Benefits Transfer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Done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Remarks</w:t>
            </w:r>
          </w:p>
        </w:tc>
      </w:tr>
      <w:tr>
        <w:tc>
          <w:tcPr>
            <w:tcW w:type="dxa" w:w="1031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All clearances completed successfully.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06.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Employee</w:t>
            </w:r>
          </w:p>
        </w:tc>
      </w:tr>
      <w:tr>
        <w:trPr>
          <w:trHeight w:val="551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36dca60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Date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12:27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