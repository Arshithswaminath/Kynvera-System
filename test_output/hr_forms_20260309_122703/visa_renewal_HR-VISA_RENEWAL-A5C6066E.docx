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Visa Renewal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09/03/2026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 Employee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INJ-TEST-001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INJAAZ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Position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Engineer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Years Completed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Decision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Continue employment for next 2 years and willing to have visa renewed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02. Signature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2k421f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12:27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