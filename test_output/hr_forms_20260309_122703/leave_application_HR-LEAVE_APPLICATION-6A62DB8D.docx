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Leave Application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 Test Employee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INJ-TEST-001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Job Title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Engineer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Department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IT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Date of Joining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15/01/2024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Mobile No.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+971 50 123 4567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Last Leave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01/12/2025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Today's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02. Leave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Leave Type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Annual Leave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Salary Advance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First Day of Leave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Last Day of Leave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19/03/2026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Total Days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Date Returning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22/03/2026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Reachable Telephone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+971 50 123 4567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Replacement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John Replacement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03.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3"/>
        <w:gridCol w:w="3213"/>
        <w:gridCol w:w="3213"/>
      </w:tblGrid>
      <w:tr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Replacement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GM Approval</w:t>
            </w:r>
          </w:p>
        </w:tc>
      </w:tr>
      <w:tr>
        <w:trPr>
          <w:trHeight w:val="551" w:hRule="atLeast"/>
        </w:trPr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39xmvu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39xmvu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Sign</w:t>
            </w:r>
          </w:p>
        </w:tc>
      </w:tr>
      <w:tr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04. HR Use Only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HR Checked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Balance C/F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Contract Year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Paid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Unpaid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HR Signature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Sign</w:t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12:27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