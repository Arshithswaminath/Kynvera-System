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0"/>
        <w:gridCol w:w="2268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Station Clearance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Name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 Test Employee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ID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INJ-TEST-001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Position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Department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IT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Section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Employment Date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Type of Departure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Last Working Date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Department Clearance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953"/>
        <w:gridCol w:w="1701"/>
        <w:gridCol w:w="1984"/>
      </w:tblGrid>
      <w:tr>
        <w:trPr>
          <w:trHeight w:val="216" w:hRule="atLeast"/>
        </w:trPr>
        <w:tc>
          <w:tcPr>
            <w:tcW w:type="dxa" w:w="5953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Item</w:t>
            </w:r>
          </w:p>
        </w:tc>
        <w:tc>
          <w:tcPr>
            <w:tcW w:type="dxa" w:w="1701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Date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Has completed / handed over all tasks on hand</w:t>
            </w:r>
          </w:p>
        </w:tc>
        <w:tc>
          <w:tcPr>
            <w:tcW w:type="dxa" w:w="170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Has handed over all original working documents</w:t>
            </w:r>
          </w:p>
        </w:tc>
        <w:tc>
          <w:tcPr>
            <w:tcW w:type="dxa" w:w="170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Has handed over all normal &amp; electronic files</w:t>
            </w:r>
          </w:p>
        </w:tc>
        <w:tc>
          <w:tcPr>
            <w:tcW w:type="dxa" w:w="170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Keys Returned</w:t>
            </w:r>
          </w:p>
        </w:tc>
        <w:tc>
          <w:tcPr>
            <w:tcW w:type="dxa" w:w="170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Toolbox Returned</w:t>
            </w:r>
          </w:p>
        </w:tc>
        <w:tc>
          <w:tcPr>
            <w:tcW w:type="dxa" w:w="170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Access Card</w:t>
            </w:r>
          </w:p>
        </w:tc>
        <w:tc>
          <w:tcPr>
            <w:tcW w:type="dxa" w:w="170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03. IT Clearance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953"/>
        <w:gridCol w:w="1701"/>
        <w:gridCol w:w="1984"/>
      </w:tblGrid>
      <w:tr>
        <w:trPr>
          <w:trHeight w:val="216" w:hRule="atLeast"/>
        </w:trPr>
        <w:tc>
          <w:tcPr>
            <w:tcW w:type="dxa" w:w="5953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Item</w:t>
            </w:r>
          </w:p>
        </w:tc>
        <w:tc>
          <w:tcPr>
            <w:tcW w:type="dxa" w:w="1701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Date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E-mail Account Cancelled</w:t>
            </w:r>
          </w:p>
        </w:tc>
        <w:tc>
          <w:tcPr>
            <w:tcW w:type="dxa" w:w="170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Has returned all software / hardware</w:t>
            </w:r>
          </w:p>
        </w:tc>
        <w:tc>
          <w:tcPr>
            <w:tcW w:type="dxa" w:w="170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Laptop Returned</w:t>
            </w:r>
          </w:p>
        </w:tc>
        <w:tc>
          <w:tcPr>
            <w:tcW w:type="dxa" w:w="170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04. HR Clearance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953"/>
        <w:gridCol w:w="1701"/>
        <w:gridCol w:w="1984"/>
      </w:tblGrid>
      <w:tr>
        <w:trPr>
          <w:trHeight w:val="216" w:hRule="atLeast"/>
        </w:trPr>
        <w:tc>
          <w:tcPr>
            <w:tcW w:type="dxa" w:w="5953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Item</w:t>
            </w:r>
          </w:p>
        </w:tc>
        <w:tc>
          <w:tcPr>
            <w:tcW w:type="dxa" w:w="1701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Date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Employee file shifted to Exit folder</w:t>
            </w:r>
          </w:p>
        </w:tc>
        <w:tc>
          <w:tcPr>
            <w:tcW w:type="dxa" w:w="170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Payment of outstanding dues (Salary)</w:t>
            </w:r>
          </w:p>
        </w:tc>
        <w:tc>
          <w:tcPr>
            <w:tcW w:type="dxa" w:w="170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Medical Card Returned</w:t>
            </w:r>
          </w:p>
        </w:tc>
        <w:tc>
          <w:tcPr>
            <w:tcW w:type="dxa" w:w="170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05. Finance Clearance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953"/>
        <w:gridCol w:w="1701"/>
        <w:gridCol w:w="1984"/>
      </w:tblGrid>
      <w:tr>
        <w:trPr>
          <w:trHeight w:val="216" w:hRule="atLeast"/>
        </w:trPr>
        <w:tc>
          <w:tcPr>
            <w:tcW w:type="dxa" w:w="5953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Item</w:t>
            </w:r>
          </w:p>
        </w:tc>
        <w:tc>
          <w:tcPr>
            <w:tcW w:type="dxa" w:w="1701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Date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EOS Benefits Transfer</w:t>
            </w:r>
          </w:p>
        </w:tc>
        <w:tc>
          <w:tcPr>
            <w:tcW w:type="dxa" w:w="170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07.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Employee</w:t>
            </w:r>
          </w:p>
        </w:tc>
      </w:tr>
      <w:tr>
        <w:trPr>
          <w:trHeight w:val="472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hxjvly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Date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12:11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