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Leave Application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15/01/2024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Mobile No.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Last Leave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01/12/2025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Today's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Leave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Leave Type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Annual Leave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Salary Advance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First Day of Leave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Last Day of Leave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Total Days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Returning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Reachable Telephone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Replacement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John Replacement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</w:tblGrid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Replacement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GM Approval</w:t>
            </w:r>
          </w:p>
        </w:tc>
      </w:tr>
      <w:tr>
        <w:trPr>
          <w:trHeight w:val="472" w:hRule="atLeast"/>
        </w:trP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9bbb_w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9bbb_w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Use Only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HR Checked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Balance C/F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Contract Year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Paid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Unpaid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HR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