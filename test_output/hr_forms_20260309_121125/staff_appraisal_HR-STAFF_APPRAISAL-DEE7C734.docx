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Staff Appraisal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Appraisal Period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Reviewer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Performance Ratings  (Scale 1 – 5)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Punctuality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Job Knowledge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Quality of Work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Productivity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Communication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Teamwork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Problem-Solving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Adaptability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Leadership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5%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100%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8_5fdc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