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Contract Renewal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Contract End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Evaluation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Evaluation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SN 01 – Job Performance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Completes assigned tasks efficiently and accurately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a strong understanding of job responsibilities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Meets deadlines consistently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Produces work of high quality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Takes initiative to improve work processes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01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SN 02 – Attitude &amp; Work Ethics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Shows a positive attitude towards work and colleagues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Accepts feedback constructively and strives for improvement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professionalism in all interactions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adaptability to changing situations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Upholds company policies and values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02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SN 03 – Communication &amp; Teamwork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Communicates clearly and effectively with team members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Works collaboratively and contributes to team goals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Resolves conflicts or issues amicably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good listening skills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Keeps supervisors and colleagues informed of progress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03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SN 04 – Punctuality &amp; Attendance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Arrives on time and prepared for 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consistent attendance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Provides notice and valid reasons for absences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04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Summary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Total Score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Recommendation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Renew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Strength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Areas for Improvement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06. Evaluator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