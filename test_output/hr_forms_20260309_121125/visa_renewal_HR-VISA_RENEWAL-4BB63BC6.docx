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0"/>
        <w:gridCol w:w="2268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Visa Renewal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Date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09/03/2026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 Employee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ID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INJ-TEST-001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Employer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INJAAZ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Position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Years Completed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Decision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0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Signature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pauea1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12:11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