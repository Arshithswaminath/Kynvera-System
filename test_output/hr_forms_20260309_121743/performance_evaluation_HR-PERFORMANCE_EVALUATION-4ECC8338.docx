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0"/>
        <w:gridCol w:w="2268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Performance Evaluation Form</w:t>
            </w:r>
          </w:p>
        </w:tc>
        <w:tc>
          <w:tcPr>
            <w:tcW w:type="dxa" w:w="5159"/>
            <w:vAlign w:val="top"/>
          </w:tcPr>
          <w:p>
            <w:pPr>
              <w:spacing w:before="0" w:after="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98"/>
        <w:gridCol w:w="2608"/>
        <w:gridCol w:w="2098"/>
        <w:gridCol w:w="2608"/>
      </w:tblGrid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Name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Auto Test Employee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ID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INJ-TEST-001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Department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IT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Designation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Engineer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Date of Evaluation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Date of Joining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Evaluation By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60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Performance Scores  (Scale 1 – 10)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86"/>
        <w:gridCol w:w="1984"/>
        <w:gridCol w:w="2268"/>
      </w:tblGrid>
      <w:tr>
        <w:trPr>
          <w:trHeight w:val="216" w:hRule="atLeast"/>
        </w:trPr>
        <w:tc>
          <w:tcPr>
            <w:tcW w:type="dxa" w:w="5386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Criterion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Score</w:t>
            </w:r>
          </w:p>
        </w:tc>
        <w:tc>
          <w:tcPr>
            <w:tcW w:type="dxa" w:w="226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Max / Weight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Score 01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Score 02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Score 03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Score 04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Score 05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Score 06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Score 07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Score 08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Score 09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Score 10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OVERALL SCORE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100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03. Evaluator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98"/>
        <w:gridCol w:w="2608"/>
        <w:gridCol w:w="2098"/>
        <w:gridCol w:w="2608"/>
      </w:tblGrid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Evaluator Name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Evaluator Name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Evaluator Designation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Manager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04.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268"/>
      </w:tblGrid>
      <w:tr>
        <w:tc>
          <w:tcPr>
            <w:tcW w:type="dxa" w:w="515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Employee</w:t>
            </w:r>
          </w:p>
        </w:tc>
        <w:tc>
          <w:tcPr>
            <w:tcW w:type="dxa" w:w="515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Evaluator</w:t>
            </w:r>
          </w:p>
        </w:tc>
      </w:tr>
      <w:tr>
        <w:trPr>
          <w:trHeight w:val="472" w:hRule="atLeast"/>
        </w:trPr>
        <w:tc>
          <w:tcPr>
            <w:tcW w:type="dxa" w:w="515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jfh1031z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jfh1031z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5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09/03/2026</w:t>
            </w:r>
          </w:p>
        </w:tc>
        <w:tc>
          <w:tcPr>
            <w:tcW w:type="dxa" w:w="515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Date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12:17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