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0"/>
        <w:gridCol w:w="2268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Visa Renewal Form</w:t>
            </w:r>
          </w:p>
        </w:tc>
        <w:tc>
          <w:tcPr>
            <w:tcW w:type="dxa" w:w="5159"/>
            <w:vAlign w:val="top"/>
          </w:tcPr>
          <w:p>
            <w:pPr>
              <w:spacing w:before="0" w:after="0"/>
              <w:ind w:right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47" w:hRule="atLeast"/>
        </w:trP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01. Employee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98"/>
        <w:gridCol w:w="2608"/>
        <w:gridCol w:w="2098"/>
        <w:gridCol w:w="2608"/>
      </w:tblGrid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Date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09/03/2026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Employee Name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Auto Test Employee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Employee ID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INJ-TEST-001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Employer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INJAAZ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Position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Years Completed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Decision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60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02. Signature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Employee</w:t>
            </w:r>
          </w:p>
        </w:tc>
      </w:tr>
      <w:tr>
        <w:trPr>
          <w:trHeight w:val="472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3tpncay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09/03/2026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12:17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