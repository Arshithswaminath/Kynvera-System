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Station Clearance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Position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Section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Employment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Type of Departure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Last Working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Department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1701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Has completed / handed over all tasks on hand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Has handed over all original working documents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Has handed over all normal &amp; electronic files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Keys Returned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Toolbox Returned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Access Card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IT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1701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E-mail Account Cancelled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Has returned all software / hardware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Laptop Returned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HR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1701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Employee file shifted to Exit folder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Payment of outstanding dues (Salary)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Medical Card Returned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Finance Clearance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953"/>
        <w:gridCol w:w="1701"/>
        <w:gridCol w:w="1984"/>
      </w:tblGrid>
      <w:tr>
        <w:trPr>
          <w:trHeight w:val="216" w:hRule="atLeast"/>
        </w:trPr>
        <w:tc>
          <w:tcPr>
            <w:tcW w:type="dxa" w:w="5953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Item</w:t>
            </w:r>
          </w:p>
        </w:tc>
        <w:tc>
          <w:tcPr>
            <w:tcW w:type="dxa" w:w="1701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244" w:hRule="atLeast"/>
        </w:trPr>
        <w:tc>
          <w:tcPr>
            <w:tcW w:type="dxa" w:w="595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EOS Benefits Transfer</w:t>
            </w:r>
          </w:p>
        </w:tc>
        <w:tc>
          <w:tcPr>
            <w:tcW w:type="dxa" w:w="170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07.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k0cyrv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