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37"/>
        <w:gridCol w:w="170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6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Commencement Form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To complete the administrative aspect of your employment, please complete this form within 5 days of joining and email it to joana@ajmanholding.ae</w:t>
      </w:r>
    </w:p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Personal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6803"/>
      </w:tblGrid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 Test Employee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Position / Title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Test Engineer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Department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IT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Organization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INJAAZ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Contact Number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+971 50 123 4567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 of Joining (DD/MM/YYYY)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01/03/2026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Bank Account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6803"/>
      </w:tblGrid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Bank Name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Test Bank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Branch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Dubai Main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Account Number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1234567890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Employee Declaration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Employee Signature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w9gws3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Reporting 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6803"/>
      </w:tblGrid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Manager Name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Jane Manager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Designation / Title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Team Lead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Contact Number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+971 50 999 8888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Reporting Officer Signature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ew9gws3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 w:right="17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Note </w:t>
            </w:r>
            <w:r>
              <w:rPr>
                <w:rFonts w:ascii="Calibri" w:hAnsi="Calibri"/>
                <w:color w:val="000000"/>
                <w:sz w:val="18"/>
              </w:rPr>
              <w:t>Need a Salary Letter? If you require assistance with a salary letter to open a new bank account, please forward your request to the HR Department.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13:17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