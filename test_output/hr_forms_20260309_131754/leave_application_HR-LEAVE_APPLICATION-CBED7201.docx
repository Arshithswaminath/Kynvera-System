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37"/>
        <w:gridCol w:w="1701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6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Leave Application Form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Employee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Auto Test Employee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Employee 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INJ-TEST-001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Job Title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Test Engineer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Department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IT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Date of Joining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15/01/2024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Mobile No.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+971 50 123 4567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Last Leave Date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01/12/2025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Today's Date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Leave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Leave Type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Annual Leave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Salary Advance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First Day of Leave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15/03/2026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Last Day of Leave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19/03/2026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Total Days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Date Returning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22/03/2026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Reachable Telephone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+971 50 123 4567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Replacement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John Replacement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13"/>
        <w:gridCol w:w="3213"/>
        <w:gridCol w:w="3213"/>
      </w:tblGrid>
      <w:tr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Employee</w:t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Replacement</w:t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GM Approval</w:t>
            </w:r>
          </w:p>
        </w:tc>
      </w:tr>
      <w:tr>
        <w:trPr>
          <w:trHeight w:val="551" w:hRule="atLeast"/>
        </w:trPr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h9d_da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h9d_da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666666"/>
                <w:sz w:val="18"/>
              </w:rPr>
              <w:t>Sign</w:t>
            </w:r>
          </w:p>
        </w:tc>
      </w:tr>
      <w:tr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6"/>
              </w:rPr>
              <w:t>09/03/2026</w:t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6"/>
              </w:rPr>
              <w:t>Date</w:t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6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HR Use Only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HR Checked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Balance C/F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Contract Year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Paid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Unpaid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55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HR Signature</w:t>
            </w:r>
          </w:p>
        </w:tc>
      </w:tr>
      <w:tr>
        <w:trPr>
          <w:trHeight w:val="551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666666"/>
                <w:sz w:val="18"/>
              </w:rPr>
              <w:t>Sign</w:t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6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13:17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