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37"/>
        <w:gridCol w:w="170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6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Interview Assessment Form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Candidate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Candidate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Test Candidate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Position Title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Engineer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Academic Qualification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B.Sc. Computer Science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Age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28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Gender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Male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Marital Status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Single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No. of Dependents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Nationality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UAE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Current Job Title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Junior Engineer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Years of Experience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Current Salary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8000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Expected Salary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10000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Interview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09/03/2026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Interview By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HR 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Assessment Ratings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Max / Weight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Turn-out &amp; Appearance</w:t>
            </w:r>
            <w:r>
              <w:rPr>
                <w:rFonts w:ascii="Calibri" w:hAnsi="Calibri"/>
                <w:i/>
                <w:color w:val="666666"/>
                <w:sz w:val="18"/>
              </w:rPr>
              <w:br/>
              <w:t>The turn-out and appearance are appropriate to the position.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Confidence</w:t>
            </w:r>
            <w:r>
              <w:rPr>
                <w:rFonts w:ascii="Calibri" w:hAnsi="Calibri"/>
                <w:i/>
                <w:color w:val="666666"/>
                <w:sz w:val="18"/>
              </w:rPr>
              <w:br/>
              <w:t>Demonstrates professional competence and self-confidence.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v_good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Mental Alertness</w:t>
            </w:r>
            <w:r>
              <w:rPr>
                <w:rFonts w:ascii="Calibri" w:hAnsi="Calibri"/>
                <w:i/>
                <w:color w:val="666666"/>
                <w:sz w:val="18"/>
              </w:rPr>
              <w:br/>
              <w:t>Comprehends and coherently responds to questions.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Maturity &amp; Emotional Stability</w:t>
            </w:r>
            <w:r>
              <w:rPr>
                <w:rFonts w:ascii="Calibri" w:hAnsi="Calibri"/>
                <w:i/>
                <w:color w:val="666666"/>
                <w:sz w:val="18"/>
              </w:rPr>
              <w:br/>
              <w:t>Shows composure and handles pressure appropriately.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Communication Skills</w:t>
            </w:r>
            <w:r>
              <w:rPr>
                <w:rFonts w:ascii="Calibri" w:hAnsi="Calibri"/>
                <w:i/>
                <w:color w:val="666666"/>
                <w:sz w:val="18"/>
              </w:rPr>
              <w:br/>
              <w:t>Expresses ideas clearly and listens effectively.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v_good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Technical Knowledge</w:t>
            </w:r>
            <w:r>
              <w:rPr>
                <w:rFonts w:ascii="Calibri" w:hAnsi="Calibri"/>
                <w:i/>
                <w:color w:val="666666"/>
                <w:sz w:val="18"/>
              </w:rPr>
              <w:br/>
              <w:t>Displays adequate knowledge for the role.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Relevant Training</w:t>
            </w:r>
            <w:r>
              <w:rPr>
                <w:rFonts w:ascii="Calibri" w:hAnsi="Calibri"/>
                <w:i/>
                <w:color w:val="666666"/>
                <w:sz w:val="18"/>
              </w:rPr>
              <w:br/>
              <w:t>Has relevant certifications or training.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Relevant Experience</w:t>
            </w:r>
            <w:r>
              <w:rPr>
                <w:rFonts w:ascii="Calibri" w:hAnsi="Calibri"/>
                <w:i/>
                <w:color w:val="666666"/>
                <w:sz w:val="18"/>
              </w:rPr>
              <w:br/>
              <w:t>Experience matches job requirements.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Overall Rating</w:t>
            </w:r>
            <w:r>
              <w:rPr>
                <w:rFonts w:ascii="Calibri" w:hAnsi="Calibri"/>
                <w:i/>
                <w:color w:val="666666"/>
                <w:sz w:val="18"/>
              </w:rPr>
              <w:br/>
              <w:t>The candidate's overall suitability for the position.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Outstanding→Low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Overall Assessment / Comments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Assessment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Suitable candidate for the position.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Eligible for Employment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Interviewer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Interviewer's Name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Interviewer Name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Title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Interviewer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ynxf7_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Signatures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13:18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