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Duty Resumption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Requester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Job Title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Company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INJAAZ LLC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Leave Started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01/02/2026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Leave Ended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28/02/2026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Planned Resumption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Actual Resumption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01/03/2026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Note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Auto-test resumption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mb7wet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