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Visa Renewal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09/03/2026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INJAAZ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Position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Years Completed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Decision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Continue employment for next 2 years and willing to have visa renewed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a639uc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