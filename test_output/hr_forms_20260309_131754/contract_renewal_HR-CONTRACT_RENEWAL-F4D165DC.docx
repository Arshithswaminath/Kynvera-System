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170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6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Contract Renewal Assessment Form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 Employee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Designation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 of Joining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15/01/2024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Contract End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30/06/2026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 of Evaluation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09/03/2026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Evaluation By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Jane 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Job Performance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Completes assigned tasks efficiently and accurately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Demonstrates strong understanding of job responsibilities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Meets deadlines consistently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Produces work of high quality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Takes initiative to improve work processes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Section 01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4.2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Attitude &amp; Work Ethics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Shows positive attitude towards work and colleagues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Accepts feedback constructively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Maintains professionalism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Demonstrates adaptability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Upholds company policies and values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Section 02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4.2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Communication &amp; Teamwork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Communicates clearly and effectively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Works collaboratively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Resolves conflicts amicably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Demonstrates good listening skills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Keeps supervisors informed of progress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Section 03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4.2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Punctuality &amp; Attendance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Arrives on time and prepared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Maintains consistent attendance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Provides notice for absences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Section 04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4.3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06. Summary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Total Score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4.2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Recommendation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Renew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Strength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Reliable, meets deadlines, good technical skills.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Areas for Improvement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Leadership development.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07. Evaluator Signature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Evaluator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6jhag7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13:18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