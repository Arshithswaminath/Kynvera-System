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DUTY RESUMPTION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Requester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Engineer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Company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INJAAZ LLC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LEAVE &amp; RESUMPTION DATES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Leave Started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01/02/2026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Leave Ended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28/02/2026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Planned Resumption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Actual Resumption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Note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Auto-test resumption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rf0j6k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