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STATION CLEARANCE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 Employee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INJ-TEST-001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Position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Department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IT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Section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Employment 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Type of Departure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Last Working 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DEPARTMENT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1701"/>
        <w:gridCol w:w="1984"/>
      </w:tblGrid>
      <w:tr>
        <w:trPr>
          <w:trHeight w:val="216" w:hRule="atLeast"/>
        </w:trPr>
        <w:tc>
          <w:tcPr>
            <w:tcW w:type="dxa" w:w="5953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170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Has completed / handed over all tasks on hand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Has handed over all original working documents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Has handed over all normal &amp; electronic files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Keys Returned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Toolbox Returned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Access Card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IT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1701"/>
        <w:gridCol w:w="1984"/>
      </w:tblGrid>
      <w:tr>
        <w:trPr>
          <w:trHeight w:val="216" w:hRule="atLeast"/>
        </w:trPr>
        <w:tc>
          <w:tcPr>
            <w:tcW w:type="dxa" w:w="5953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170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E-mail Account Cancelled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Has returned all software / hardware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Laptop Returned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HR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1701"/>
        <w:gridCol w:w="1984"/>
      </w:tblGrid>
      <w:tr>
        <w:trPr>
          <w:trHeight w:val="216" w:hRule="atLeast"/>
        </w:trPr>
        <w:tc>
          <w:tcPr>
            <w:tcW w:type="dxa" w:w="5953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170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Employee file shifted to Exit folder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Payment of outstanding dues (Salary)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Medical Card Returned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FINANCE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1701"/>
        <w:gridCol w:w="1984"/>
      </w:tblGrid>
      <w:tr>
        <w:trPr>
          <w:trHeight w:val="216" w:hRule="atLeast"/>
        </w:trPr>
        <w:tc>
          <w:tcPr>
            <w:tcW w:type="dxa" w:w="5953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170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EOS Benefits Transfer</w:t>
            </w:r>
          </w:p>
        </w:tc>
        <w:tc>
          <w:tcPr>
            <w:tcW w:type="dxa" w:w="1701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B91C1C"/>
                <w:sz w:val="17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Employee</w:t>
            </w:r>
          </w:p>
        </w:tc>
      </w:tr>
      <w:tr>
        <w:trPr>
          <w:trHeight w:val="630" w:hRule="atLeast"/>
        </w:trPr>
        <w:tc>
          <w:tcPr>
            <w:tcW w:type="dxa" w:w="9638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9qe6_8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___________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