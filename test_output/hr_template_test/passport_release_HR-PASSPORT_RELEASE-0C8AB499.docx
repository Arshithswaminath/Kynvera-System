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154"/>
        <w:gridCol w:w="7483"/>
      </w:tblGrid>
      <w:tr>
        <w:trPr>
          <w:trHeight w:val="866" w:hRule="atLeast"/>
        </w:trPr>
        <w:tc>
          <w:tcPr>
            <w:tcW w:type="dxa" w:w="4819"/>
            <w:tcBorders>
              <w:top w:val="none"/>
              <w:bottom w:val="none"/>
              <w:left w:val="none"/>
              <w:right w:val="single" w:sz="6" w:space="0" w:color="52B788"/>
              <w:insideH w:val="none"/>
              <w:insideV w:val="none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1152000" cy="64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ind w:left="227"/>
              <w:jc w:val="left"/>
            </w:pPr>
            <w:r>
              <w:rPr>
                <w:rFonts w:ascii="Calibri" w:hAnsi="Calibri"/>
                <w:color w:val="52B788"/>
                <w:sz w:val="15"/>
              </w:rPr>
              <w:t>INJAAZ TECHNICAL SERVICES LLC</w:t>
              <w:br/>
            </w:r>
            <w:r>
              <w:rPr>
                <w:rFonts w:ascii="Calibri" w:hAnsi="Calibri"/>
                <w:b/>
                <w:color w:val="FFFFFF"/>
                <w:sz w:val="18"/>
              </w:rPr>
              <w:t>PASSPORT RELEASE FORM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236" w:hRule="atLeast"/>
        </w:trPr>
        <w:tc>
          <w:tcPr>
            <w:tcW w:type="dxa" w:w="963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ind w:left="17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▌  REQUEST DETAILS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154"/>
        <w:gridCol w:w="2665"/>
        <w:gridCol w:w="2154"/>
        <w:gridCol w:w="2665"/>
      </w:tblGrid>
      <w:tr>
        <w:trPr>
          <w:trHeight w:val="244" w:hRule="atLeast"/>
        </w:trPr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Form Type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Release</w:t>
            </w:r>
          </w:p>
        </w:tc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Date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09/03/2026</w:t>
            </w:r>
          </w:p>
        </w:tc>
      </w:tr>
      <w:tr>
        <w:trPr>
          <w:trHeight w:val="244" w:hRule="atLeast"/>
        </w:trPr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Requester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Auto Test</w:t>
            </w:r>
          </w:p>
        </w:tc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Employee Name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Auto Test Employee</w:t>
            </w:r>
          </w:p>
        </w:tc>
      </w:tr>
      <w:tr>
        <w:trPr>
          <w:trHeight w:val="244" w:hRule="atLeast"/>
        </w:trPr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Employee ID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INJ-TEST-001</w:t>
            </w:r>
          </w:p>
        </w:tc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Job Title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Test Engineer</w:t>
            </w:r>
          </w:p>
        </w:tc>
      </w:tr>
      <w:tr>
        <w:trPr>
          <w:trHeight w:val="244" w:hRule="atLeast"/>
        </w:trPr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Project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Test Project</w:t>
            </w:r>
          </w:p>
        </w:tc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Release Date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15/03/2026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236" w:hRule="atLeast"/>
        </w:trPr>
        <w:tc>
          <w:tcPr>
            <w:tcW w:type="dxa" w:w="963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ind w:left="17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▌  PURPOSE OF RELEASE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Purpose</w:t>
            </w:r>
          </w:p>
        </w:tc>
      </w:tr>
      <w:tr>
        <w:tc>
          <w:tcPr>
            <w:tcW w:type="dxa" w:w="9638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ind w:left="113"/>
              <w:jc w:val="left"/>
            </w:pPr>
            <w:r>
              <w:rPr>
                <w:rFonts w:ascii="Calibri" w:hAnsi="Calibri"/>
                <w:color w:val="1B2E28"/>
                <w:sz w:val="17"/>
              </w:rPr>
              <w:t>Auto-test purpose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236" w:hRule="atLeast"/>
        </w:trPr>
        <w:tc>
          <w:tcPr>
            <w:tcW w:type="dxa" w:w="963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ind w:left="17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▌  SIGNATURES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Employee</w:t>
            </w:r>
          </w:p>
        </w:tc>
      </w:tr>
      <w:tr>
        <w:trPr>
          <w:trHeight w:val="630" w:hRule="atLeast"/>
        </w:trPr>
        <w:tc>
          <w:tcPr>
            <w:tcW w:type="dxa" w:w="9638"/>
            <w:tcBorders>
              <w:top w:val="none"/>
              <w:bottom w:val="single" w:sz="6" w:space="0" w:color="B7DFC5"/>
              <w:left w:val="single" w:sz="6" w:space="0" w:color="B7DFC5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1440000" cy="504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xdfq7stv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638"/>
            <w:tcBorders>
              <w:top w:val="single" w:sz="6" w:space="0" w:color="B7DFC5"/>
              <w:bottom w:val="none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Date: 09/03/2026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59" w:hRule="atLeast"/>
        </w:trPr>
        <w:tc>
          <w:tcPr>
            <w:tcW w:type="dxa" w:w="963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</w:tr>
    </w:tbl>
    <w:p>
      <w:pPr>
        <w:spacing w:before="0" w:after="20" w:line="220" w:lineRule="exact"/>
        <w:jc w:val="left"/>
      </w:pPr>
    </w:p>
    <w:p>
      <w:pPr>
        <w:spacing w:before="0" w:after="20" w:line="220" w:lineRule="exact"/>
        <w:jc w:val="left"/>
      </w:pPr>
      <w:r>
        <w:rPr>
          <w:rFonts w:ascii="Calibri" w:hAnsi="Calibri"/>
          <w:color w:val="5A6E64"/>
          <w:sz w:val="18"/>
        </w:rPr>
        <w:t>INJAAZ TECHNICAL SERVICES LLC</w:t>
      </w:r>
    </w:p>
    <w:sectPr w:rsidR="00FC693F" w:rsidRPr="0006063C" w:rsidSect="00034616">
      <w:pgSz w:w="11906" w:h="16838"/>
      <w:pgMar w:top="340" w:right="680" w:bottom="34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