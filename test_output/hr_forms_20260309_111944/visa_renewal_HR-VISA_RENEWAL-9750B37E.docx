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VISA RENEWAL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09/03/2026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INJAAZ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Years Completed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Decision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djt0cs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