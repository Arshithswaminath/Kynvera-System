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7483"/>
      </w:tblGrid>
      <w:tr>
        <w:trPr>
          <w:trHeight w:val="866" w:hRule="atLeast"/>
        </w:trPr>
        <w:tc>
          <w:tcPr>
            <w:tcW w:type="dxa" w:w="4819"/>
            <w:tcBorders>
              <w:top w:val="none"/>
              <w:bottom w:val="none"/>
              <w:left w:val="none"/>
              <w:right w:val="single" w:sz="6" w:space="0" w:color="52B788"/>
              <w:insideH w:val="none"/>
              <w:insideV w:val="none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152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227"/>
              <w:jc w:val="left"/>
            </w:pPr>
            <w:r>
              <w:rPr>
                <w:rFonts w:ascii="Calibri" w:hAnsi="Calibri"/>
                <w:color w:val="52B788"/>
                <w:sz w:val="15"/>
              </w:rPr>
              <w:t>INJAAZ TECHNICAL SERVICES LLC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STATION CLEARANCE FORM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Name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Auto Test Employee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ID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INJ-TEST-001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Position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Department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IT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Section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Employment Date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Type of Departure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Last Working Date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DEPARTMENT CLEARANCE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953"/>
        <w:gridCol w:w="1701"/>
        <w:gridCol w:w="1984"/>
      </w:tblGrid>
      <w:tr>
        <w:trPr>
          <w:trHeight w:val="216" w:hRule="atLeast"/>
        </w:trPr>
        <w:tc>
          <w:tcPr>
            <w:tcW w:type="dxa" w:w="5953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170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</w:r>
          </w:p>
        </w:tc>
        <w:tc>
          <w:tcPr>
            <w:tcW w:type="dxa" w:w="198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Date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Has completed / handed over all tasks on hand</w:t>
            </w:r>
          </w:p>
        </w:tc>
        <w:tc>
          <w:tcPr>
            <w:tcW w:type="dxa" w:w="1701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B91C1C"/>
                <w:sz w:val="17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Has handed over all original working documents</w:t>
            </w:r>
          </w:p>
        </w:tc>
        <w:tc>
          <w:tcPr>
            <w:tcW w:type="dxa" w:w="1701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B91C1C"/>
                <w:sz w:val="17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Has handed over all normal &amp; electronic files</w:t>
            </w:r>
          </w:p>
        </w:tc>
        <w:tc>
          <w:tcPr>
            <w:tcW w:type="dxa" w:w="1701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B91C1C"/>
                <w:sz w:val="17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Keys Returned</w:t>
            </w:r>
          </w:p>
        </w:tc>
        <w:tc>
          <w:tcPr>
            <w:tcW w:type="dxa" w:w="1701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B91C1C"/>
                <w:sz w:val="17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Toolbox Returned</w:t>
            </w:r>
          </w:p>
        </w:tc>
        <w:tc>
          <w:tcPr>
            <w:tcW w:type="dxa" w:w="1701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B91C1C"/>
                <w:sz w:val="17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Access Card</w:t>
            </w:r>
          </w:p>
        </w:tc>
        <w:tc>
          <w:tcPr>
            <w:tcW w:type="dxa" w:w="1701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B91C1C"/>
                <w:sz w:val="17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IT CLEARANCE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953"/>
        <w:gridCol w:w="1701"/>
        <w:gridCol w:w="1984"/>
      </w:tblGrid>
      <w:tr>
        <w:trPr>
          <w:trHeight w:val="216" w:hRule="atLeast"/>
        </w:trPr>
        <w:tc>
          <w:tcPr>
            <w:tcW w:type="dxa" w:w="5953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170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</w:r>
          </w:p>
        </w:tc>
        <w:tc>
          <w:tcPr>
            <w:tcW w:type="dxa" w:w="198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Date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E-mail Account Cancelled</w:t>
            </w:r>
          </w:p>
        </w:tc>
        <w:tc>
          <w:tcPr>
            <w:tcW w:type="dxa" w:w="1701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B91C1C"/>
                <w:sz w:val="17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Has returned all software / hardware</w:t>
            </w:r>
          </w:p>
        </w:tc>
        <w:tc>
          <w:tcPr>
            <w:tcW w:type="dxa" w:w="1701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B91C1C"/>
                <w:sz w:val="17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Laptop Returned</w:t>
            </w:r>
          </w:p>
        </w:tc>
        <w:tc>
          <w:tcPr>
            <w:tcW w:type="dxa" w:w="1701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B91C1C"/>
                <w:sz w:val="17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HR CLEARANCE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953"/>
        <w:gridCol w:w="1701"/>
        <w:gridCol w:w="1984"/>
      </w:tblGrid>
      <w:tr>
        <w:trPr>
          <w:trHeight w:val="216" w:hRule="atLeast"/>
        </w:trPr>
        <w:tc>
          <w:tcPr>
            <w:tcW w:type="dxa" w:w="5953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170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</w:r>
          </w:p>
        </w:tc>
        <w:tc>
          <w:tcPr>
            <w:tcW w:type="dxa" w:w="198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Date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Employee file shifted to Exit folder</w:t>
            </w:r>
          </w:p>
        </w:tc>
        <w:tc>
          <w:tcPr>
            <w:tcW w:type="dxa" w:w="1701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B91C1C"/>
                <w:sz w:val="17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Payment of outstanding dues (Salary)</w:t>
            </w:r>
          </w:p>
        </w:tc>
        <w:tc>
          <w:tcPr>
            <w:tcW w:type="dxa" w:w="1701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B91C1C"/>
                <w:sz w:val="17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Medical Card Returned</w:t>
            </w:r>
          </w:p>
        </w:tc>
        <w:tc>
          <w:tcPr>
            <w:tcW w:type="dxa" w:w="1701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B91C1C"/>
                <w:sz w:val="17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FINANCE CLEARANCE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953"/>
        <w:gridCol w:w="1701"/>
        <w:gridCol w:w="1984"/>
      </w:tblGrid>
      <w:tr>
        <w:trPr>
          <w:trHeight w:val="216" w:hRule="atLeast"/>
        </w:trPr>
        <w:tc>
          <w:tcPr>
            <w:tcW w:type="dxa" w:w="5953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170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</w:r>
          </w:p>
        </w:tc>
        <w:tc>
          <w:tcPr>
            <w:tcW w:type="dxa" w:w="198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Date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EOS Benefits Transfer</w:t>
            </w:r>
          </w:p>
        </w:tc>
        <w:tc>
          <w:tcPr>
            <w:tcW w:type="dxa" w:w="1701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B91C1C"/>
                <w:sz w:val="17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Employee</w:t>
            </w:r>
          </w:p>
        </w:tc>
      </w:tr>
      <w:tr>
        <w:trPr>
          <w:trHeight w:val="630" w:hRule="atLeast"/>
        </w:trPr>
        <w:tc>
          <w:tcPr>
            <w:tcW w:type="dxa" w:w="9638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440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mp5dn9z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___________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59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5A6E64"/>
          <w:sz w:val="18"/>
        </w:rPr>
        <w:t>INJAAZ TECHNICAL SERVICES LLC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