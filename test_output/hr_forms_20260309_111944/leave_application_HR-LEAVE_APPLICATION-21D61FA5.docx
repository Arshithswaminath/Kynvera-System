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LEAVE APPLICATION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Engineer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Joining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15/01/2024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Mobile No.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+971 50 123 4567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Leave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01/12/2025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Today's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Leave Type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annual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Salary Advance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NO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First Day of Leave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15/03/2026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Last Day of Leave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19/03/2026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Total Days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5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Returning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22/03/2026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Reachable Telephone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+971 50 123 4567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Replacement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  <w:tc>
          <w:tcPr>
            <w:tcW w:type="dxa" w:w="3213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Replacement</w:t>
            </w:r>
          </w:p>
        </w:tc>
        <w:tc>
          <w:tcPr>
            <w:tcW w:type="dxa" w:w="3213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GM Approval</w:t>
            </w:r>
          </w:p>
        </w:tc>
      </w:tr>
      <w:tr>
        <w:trPr>
          <w:trHeight w:val="630" w:hRule="atLeast"/>
        </w:trPr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up_iex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up_iex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 xml:space="preserve"> </w:t>
            </w:r>
          </w:p>
        </w:tc>
      </w:tr>
      <w:tr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  <w:tc>
          <w:tcPr>
            <w:tcW w:type="dxa" w:w="3213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HR Checked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Balance C/F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Contract Year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Paid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Unpaid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HR Signature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