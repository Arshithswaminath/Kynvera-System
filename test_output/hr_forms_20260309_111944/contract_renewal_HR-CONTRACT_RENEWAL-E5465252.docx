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7483"/>
      </w:tblGrid>
      <w:tr>
        <w:trPr>
          <w:trHeight w:val="866" w:hRule="atLeast"/>
        </w:trPr>
        <w:tc>
          <w:tcPr>
            <w:tcW w:type="dxa" w:w="4819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152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227"/>
              <w:jc w:val="left"/>
            </w:pPr>
            <w:r>
              <w:rPr>
                <w:rFonts w:ascii="Calibri" w:hAnsi="Calibri"/>
                <w:color w:val="52B788"/>
                <w:sz w:val="15"/>
              </w:rPr>
              <w:t>INJAAZ TECHNICAL SERVICES LLC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CONTRACT RENEWAL ASSESSMENT FORM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 Test Employee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INJ-TEST-001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Department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IT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Designation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Engineer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Date of Joining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Contract End Date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Date of Evaluation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Evaluation By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SN 01 – JOB PERFORMANCE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Criterion</w:t>
            </w:r>
          </w:p>
        </w:tc>
        <w:tc>
          <w:tcPr>
            <w:tcW w:type="dxa" w:w="198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Score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Completes assigned tasks efficiently and accurately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Demonstrates a strong understanding of job responsibilities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Meets deadlines consistently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Produces work of high quality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Takes initiative to improve work processes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Section 01 Average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Avg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SN 02 – ATTITUDE &amp; WORK ETHICS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Criterion</w:t>
            </w:r>
          </w:p>
        </w:tc>
        <w:tc>
          <w:tcPr>
            <w:tcW w:type="dxa" w:w="198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Score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Shows a positive attitude towards work and colleagues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Accepts feedback constructively and strives for improvement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Maintains professionalism in all interactions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Demonstrates adaptability to changing situations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Upholds company policies and values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Section 02 Average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Avg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SN 03 – COMMUNICATION &amp; TEAMWORK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Criterion</w:t>
            </w:r>
          </w:p>
        </w:tc>
        <w:tc>
          <w:tcPr>
            <w:tcW w:type="dxa" w:w="198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Score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Communicates clearly and effectively with team members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Works collaboratively and contributes to team goals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Resolves conflicts or issues amicably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Demonstrates good listening skills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Keeps supervisors and colleagues informed of progress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Section 03 Average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Avg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SN 04 – PUNCTUALITY &amp; ATTENDANCE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Criterion</w:t>
            </w:r>
          </w:p>
        </w:tc>
        <w:tc>
          <w:tcPr>
            <w:tcW w:type="dxa" w:w="198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Score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5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Arrives on time and prepared for work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Maintains consistent attendance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Provides notice and valid reasons for absences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386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Section 04 Average</w:t>
            </w:r>
          </w:p>
        </w:tc>
        <w:tc>
          <w:tcPr>
            <w:tcW w:type="dxa" w:w="198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8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Avg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SUMMARY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948"/>
        <w:gridCol w:w="6690"/>
      </w:tblGrid>
      <w:tr>
        <w:trPr>
          <w:trHeight w:val="244" w:hRule="atLeast"/>
        </w:trPr>
        <w:tc>
          <w:tcPr>
            <w:tcW w:type="dxa" w:w="294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Total Score</w:t>
            </w:r>
          </w:p>
        </w:tc>
        <w:tc>
          <w:tcPr>
            <w:tcW w:type="dxa" w:w="6690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94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Recommendation</w:t>
            </w:r>
          </w:p>
        </w:tc>
        <w:tc>
          <w:tcPr>
            <w:tcW w:type="dxa" w:w="6690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Renew</w:t>
            </w:r>
          </w:p>
        </w:tc>
      </w:tr>
      <w:tr>
        <w:trPr>
          <w:trHeight w:val="244" w:hRule="atLeast"/>
        </w:trPr>
        <w:tc>
          <w:tcPr>
            <w:tcW w:type="dxa" w:w="294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Strength</w:t>
            </w:r>
          </w:p>
        </w:tc>
        <w:tc>
          <w:tcPr>
            <w:tcW w:type="dxa" w:w="6690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948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Areas for Improvement</w:t>
            </w:r>
          </w:p>
        </w:tc>
        <w:tc>
          <w:tcPr>
            <w:tcW w:type="dxa" w:w="6690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EVALUATOR SIGNATURE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Evaluator</w:t>
            </w:r>
          </w:p>
        </w:tc>
      </w:tr>
      <w:tr>
        <w:trPr>
          <w:trHeight w:val="630" w:hRule="atLeast"/>
        </w:trPr>
        <w:tc>
          <w:tcPr>
            <w:tcW w:type="dxa" w:w="9638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8"/>
              </w:rPr>
              <w:t xml:space="preserve"> </w:t>
            </w:r>
          </w:p>
        </w:tc>
      </w:tr>
      <w:tr>
        <w:tc>
          <w:tcPr>
            <w:tcW w:type="dxa" w:w="9638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___________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59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5A6E64"/>
          <w:sz w:val="18"/>
        </w:rPr>
        <w:t>INJAAZ TECHNICAL SERVICES LLC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