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EMPLOYEE GRIEVANCE / DISCIPLINARY ACTION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FIRST PARTY (COMPLAINANT)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Designation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Engineer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Contact No.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of Incident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01/03/2026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Shift / Time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Location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SECOND PARTY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Staff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Department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Place of Incident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Shift / Time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Contact No.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COMPLAINT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Description of Complaint</w:t>
            </w:r>
          </w:p>
        </w:tc>
      </w:tr>
      <w:tr>
        <w:tc>
          <w:tcPr>
            <w:tcW w:type="dxa" w:w="963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13"/>
              <w:jc w:val="left"/>
            </w:pPr>
            <w:r>
              <w:rPr>
                <w:rFonts w:ascii="Calibri" w:hAnsi="Calibri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48"/>
        <w:gridCol w:w="6690"/>
      </w:tblGrid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Witnesses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Who Informed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Attachment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HR REVIEW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Statement 2nd Party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Statement Verified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1st / Recurring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Complainant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8jhavs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01/03/2026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